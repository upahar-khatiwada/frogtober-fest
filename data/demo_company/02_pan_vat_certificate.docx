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DEMO DOCUMENT - NOT A REAL CERTIFICATE (Tenderly demo data)</w:t>
      </w:r>
    </w:p>
    <w:p>
      <w:pPr>
        <w:pStyle w:val="Heading1"/>
      </w:pPr>
      <w:r>
        <w:t>स्थायी लेखा नम्बर (PAN) तथा मूल्य अभिवृद्धि कर (VAT) दर्ता प्रमाणपत्र</w:t>
      </w:r>
    </w:p>
    <w:p>
      <w:r>
        <w:t>PAN / VAT Registration Certificate</w:t>
      </w:r>
    </w:p>
    <w:p>
      <w:r>
        <w:t>करदाताको नाम: अन्नपूर्ण डेमो निर्माण सेवा प्रा. लि.</w:t>
      </w:r>
    </w:p>
    <w:p>
      <w:r>
        <w:t>Taxpayer name: Annapurna Demo Nirman Sewa Pvt. Ltd.</w:t>
      </w:r>
    </w:p>
    <w:p>
      <w:r>
        <w:t>स्थायी लेखा नम्बर (PAN): ९९९१२३४५६   PAN: 999123456</w:t>
      </w:r>
    </w:p>
    <w:p>
      <w:r>
        <w:t>मू.अ.कर दर्ता नं. (VAT): ९९९१२३४५६   VAT No.: 999123456</w:t>
      </w:r>
    </w:p>
    <w:p>
      <w:r>
        <w:t>दर्ता मिति: २०७१/१२/०५   Date of registration: 2071-12-05 BS</w:t>
      </w:r>
    </w:p>
    <w:p>
      <w:r>
        <w:t>ठेगाना: पोखरा-८, कास्की   Address: Pokhara-8, Kaski</w:t>
      </w:r>
    </w:p>
    <w:p>
      <w:r>
        <w:t>कारोबारको प्रकृति: निर्माण व्यवसाय   Nature of business: Construction</w:t>
      </w:r>
    </w:p>
    <w:p>
      <w:r>
        <w:t>Issuing office: Inland Revenue Office, Pokhara (fictional demo record)</w:t>
      </w:r>
    </w:p>
    <w:p>
      <w:r>
        <w:t>This certificate has no expiry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Tenderly demo data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